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CISU-Code_Type_de_lieu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type de lieu où se situe l'affaire/dossier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L01.00.00</w:t>
            </w:r>
          </w:p>
        </w:tc>
        <w:tc>
          <w:tcPr>
            <w:tcW w:type="dxa" w:w="1440"/>
          </w:tcPr>
          <w:p>
            <w:r>
              <w:t>Domicile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Maison particulière, pavillon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l'intérieur d'une maison</w:t>
            </w:r>
          </w:p>
        </w:tc>
        <w:tc>
          <w:tcPr>
            <w:tcW w:type="dxa" w:w="1440"/>
          </w:tcPr>
          <w:p>
            <w:r>
              <w:t>Enceinte fermée et couverte dont l’accès est potentiellement verrouillé, à renseigner en l’absence d’information plus précise sur la pièce où se situe la personne concernée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l'extérieur d'une maison</w:t>
            </w:r>
          </w:p>
        </w:tc>
        <w:tc>
          <w:tcPr>
            <w:tcW w:type="dxa" w:w="1440"/>
          </w:tcPr>
          <w:p>
            <w:r>
              <w:t>Abords, terrasse, jardin, … non couvert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Piscine / bassin d'une maison</w:t>
            </w:r>
          </w:p>
        </w:tc>
        <w:tc>
          <w:tcPr>
            <w:tcW w:type="dxa" w:w="1440"/>
          </w:tcPr>
          <w:p>
            <w:r>
              <w:t>Privée, enterrée ou non, fixe ou non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L01.01.04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Dépendance d'une maison</w:t>
            </w:r>
          </w:p>
        </w:tc>
        <w:tc>
          <w:tcPr>
            <w:tcW w:type="dxa" w:w="1440"/>
          </w:tcPr>
          <w:p>
            <w:r>
              <w:t>Abri indépendant du domicile de type garage, atelier, abri de jardin, grange, etc.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L01.01.05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Toiture/Combles d'une maison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d'habitation collectif ou foyer d'hébergement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l'intérieur de l'immeuble (sans précision)</w:t>
            </w:r>
          </w:p>
        </w:tc>
        <w:tc>
          <w:tcPr>
            <w:tcW w:type="dxa" w:w="1440"/>
          </w:tcPr>
          <w:p>
            <w:r>
              <w:t>Enceinte fermée et couverte dont l’accès est potentiellement verrouillé, à renseigner en l’absence d’information plus précise sur la pièce où se situe la personne concernée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l'extérieur de l'immeuble</w:t>
            </w:r>
          </w:p>
        </w:tc>
        <w:tc>
          <w:tcPr>
            <w:tcW w:type="dxa" w:w="1440"/>
          </w:tcPr>
          <w:p>
            <w:r>
              <w:t>Abords, terrasse, jardin, … non couvert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l'intérieur d'un appartement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Entrée / couloir / espaces communs de l'immeuble</w:t>
            </w:r>
          </w:p>
        </w:tc>
        <w:tc>
          <w:tcPr>
            <w:tcW w:type="dxa" w:w="1440"/>
          </w:tcPr>
          <w:p>
            <w:r>
              <w:t>Hors escalier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Ascenseur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Cave / sous-sol / garage /parking d'un immeuble d'habitation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Toiture de l'immeuble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Comble de l'immeuble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Piscine de l'immeuble</w:t>
            </w:r>
          </w:p>
        </w:tc>
        <w:tc>
          <w:tcPr>
            <w:tcW w:type="dxa" w:w="1440"/>
          </w:tcPr>
          <w:p>
            <w:r>
              <w:t>Privée, enterrée ou non, fixe ou non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Escaliers de l'immeuble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technique de l'immeuble</w:t>
            </w:r>
          </w:p>
        </w:tc>
        <w:tc>
          <w:tcPr>
            <w:tcW w:type="dxa" w:w="1440"/>
          </w:tcPr>
          <w:p>
            <w:r>
              <w:t>Chaufferie, gaine d'ascenseur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Dépendance de l'immeuble</w:t>
            </w:r>
          </w:p>
        </w:tc>
        <w:tc>
          <w:tcPr>
            <w:tcW w:type="dxa" w:w="1440"/>
          </w:tcPr>
          <w:p>
            <w:r>
              <w:t>Abri indépendant du domicile de type garage, atelier, abri de jardin, grange, etc.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poubelle / vide ordure de l'immeuble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L01.02.14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Balcon/terrasse de l'immeuble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Habitat spécifique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Péniche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Mobil-home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Habitat précaire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Campement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Grande demeure / château / manoir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L01.03.06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Chaumière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L01.04.00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type de domicile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L02.00.00</w:t>
            </w:r>
          </w:p>
        </w:tc>
        <w:tc>
          <w:tcPr>
            <w:tcW w:type="dxa" w:w="1440"/>
          </w:tcPr>
          <w:p>
            <w:r>
              <w:t>Circulation/transport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publique hors voie rapide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sans aucune séparation de chaussée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Tunnel (hors voie rapide)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Piste cyclable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Pont/viaduc (hors voie rapide)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rapide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rapide (hors autoroute)</w:t>
            </w:r>
          </w:p>
        </w:tc>
        <w:tc>
          <w:tcPr>
            <w:tcW w:type="dxa" w:w="1440"/>
          </w:tcPr>
          <w:p>
            <w:r>
              <w:t>Voie rapide présentant au moins 2 X 2 voies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Autoroute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Aire de repos ou de service sur voie rapide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Tunnel (voie rapide)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L02.02.06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Pont/viaduc (voie rapide)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ferrée/tramway/métro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ferrée souterraine ou couverte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ferrée aérienne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L02.03.05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Passage à niveau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Pont/viaduc (voie ferrée)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 fluviale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Tunnel  (voie fluviale)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Ecluse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d’un moyen de transport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Cette précision ne s'applique pas aux CNDF "accidents" qui se suffisent à elles-mêmes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véhicule léger ou fourgon</w:t>
            </w:r>
          </w:p>
        </w:tc>
        <w:tc>
          <w:tcPr>
            <w:tcW w:type="dxa" w:w="1440"/>
          </w:tcPr>
          <w:p>
            <w:r>
              <w:t>Catégorie de véhicules qui regroupe les voitures de tourisme et les véhicules utilitaires (jusqu'à 3,5 tonnes)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poids lourd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bus / car / autocar</w:t>
            </w:r>
          </w:p>
        </w:tc>
        <w:tc>
          <w:tcPr>
            <w:tcW w:type="dxa" w:w="1440"/>
          </w:tcPr>
          <w:p>
            <w:r>
              <w:t>Véhicule de grande dimension affecté au transport de passagers (Bus car autocar)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véhicule militaire</w:t>
            </w:r>
          </w:p>
        </w:tc>
        <w:tc>
          <w:tcPr>
            <w:tcW w:type="dxa" w:w="1440"/>
          </w:tcPr>
          <w:p>
            <w:r>
              <w:t xml:space="preserve"> véhicule militaire spécifique hors VL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convoi exceptionnel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métro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tramway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aéronef de marchandises</w:t>
            </w:r>
          </w:p>
        </w:tc>
        <w:tc>
          <w:tcPr>
            <w:tcW w:type="dxa" w:w="1440"/>
          </w:tcPr>
          <w:p>
            <w:r>
              <w:t>Tout moyen de transport de marchandises par voie aérienne embarquant au moins 1 pilote à son bord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aéronef de voyageurs</w:t>
            </w:r>
          </w:p>
        </w:tc>
        <w:tc>
          <w:tcPr>
            <w:tcW w:type="dxa" w:w="1440"/>
          </w:tcPr>
          <w:p>
            <w:r>
              <w:t>Tout moyen de transport de personnes par voie aérienne embarquant au moins 1 pilote à son bord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aeronef militaire</w:t>
            </w:r>
          </w:p>
        </w:tc>
        <w:tc>
          <w:tcPr>
            <w:tcW w:type="dxa" w:w="1440"/>
          </w:tcPr>
          <w:p>
            <w:r>
              <w:t>Tout moyen de transport militaire par voie aérienne embarquant au moins 1 pilote à son bord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bateau de marchandises</w:t>
            </w:r>
          </w:p>
        </w:tc>
        <w:tc>
          <w:tcPr>
            <w:tcW w:type="dxa" w:w="1440"/>
          </w:tcPr>
          <w:p>
            <w:r>
              <w:t>Tout moyen de transport de marchandises par voie ferroviaire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bateau de voyageurs</w:t>
            </w:r>
          </w:p>
        </w:tc>
        <w:tc>
          <w:tcPr>
            <w:tcW w:type="dxa" w:w="1440"/>
          </w:tcPr>
          <w:p>
            <w:r>
              <w:t>Tout moyen de transport de personnes par voie ferroviaire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sous-marin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train de voyageurs</w:t>
            </w:r>
          </w:p>
        </w:tc>
        <w:tc>
          <w:tcPr>
            <w:tcW w:type="dxa" w:w="1440"/>
          </w:tcPr>
          <w:p>
            <w:r>
              <w:t>Tout moyen de transport de personnes par voie ferroviaire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train de marchandises</w:t>
            </w:r>
          </w:p>
        </w:tc>
        <w:tc>
          <w:tcPr>
            <w:tcW w:type="dxa" w:w="1440"/>
          </w:tcPr>
          <w:p>
            <w:r>
              <w:t>Tout moyen de transport de marchandises par voie ferroviaire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L02.05.16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bord d'un téléphérique ou télésiège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Aéroport / aérodrome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Aéroport - zone non accessible au public ou zone côté piste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Aérodrome – toutes zones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Aéroport - Zone de sûreté à accès réglementé</w:t>
            </w:r>
          </w:p>
        </w:tc>
        <w:tc>
          <w:tcPr>
            <w:tcW w:type="dxa" w:w="1440"/>
          </w:tcPr>
          <w:p>
            <w:r>
              <w:t>Zone critique à accès réglementé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L02.06.10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Base ou enceinte aérienne militaire</w:t>
            </w:r>
          </w:p>
        </w:tc>
        <w:tc>
          <w:tcPr>
            <w:tcW w:type="dxa" w:w="1440"/>
          </w:tcPr>
          <w:p>
            <w:r>
              <w:t>Adaptation de la réponse opérationnelle et service à prévenir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Gare ferroviaire et routière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Dont billetterie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Hall de gare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Quai de gare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Gare ou station souterraine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Gare ou station aérienne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Arrêt de bus / tramway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L02.07.07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Voies de circulation de la gare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L02.08.00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type de lieu lié à la circulation ou au transport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L02.08.01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Pont hors aquatique</w:t>
            </w:r>
          </w:p>
        </w:tc>
        <w:tc>
          <w:tcPr>
            <w:tcW w:type="dxa" w:w="1440"/>
          </w:tcPr>
          <w:p>
            <w:r>
              <w:t>Ex: passerelle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L02.08.02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Pont aquatique mer</w:t>
            </w:r>
          </w:p>
        </w:tc>
        <w:tc>
          <w:tcPr>
            <w:tcW w:type="dxa" w:w="1440"/>
          </w:tcPr>
          <w:p>
            <w:r>
              <w:t>Ex: pont mobile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L02.08.03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Pont aquatique eaux intérieures</w:t>
            </w:r>
          </w:p>
        </w:tc>
        <w:tc>
          <w:tcPr>
            <w:tcW w:type="dxa" w:w="1440"/>
          </w:tcPr>
          <w:p>
            <w:r>
              <w:t>Ex: pont transbordeur, passerelle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L02.09.00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Port/Quai/Embarcadère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Adaptation de la réponse opérationnelle et service à prévenir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L02.09.01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Port civil</w:t>
            </w:r>
          </w:p>
        </w:tc>
        <w:tc>
          <w:tcPr>
            <w:tcW w:type="dxa" w:w="1440"/>
          </w:tcPr>
          <w:p>
            <w:r>
              <w:t>Adaptation de la réponse opérationnelle et service à prévenir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L02.09.02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Port militaire</w:t>
            </w:r>
          </w:p>
        </w:tc>
        <w:tc>
          <w:tcPr>
            <w:tcW w:type="dxa" w:w="1440"/>
          </w:tcPr>
          <w:p>
            <w:r>
              <w:t>Adaptation de la réponse opérationnelle et service à prévenir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L03.00.00</w:t>
            </w:r>
          </w:p>
        </w:tc>
        <w:tc>
          <w:tcPr>
            <w:tcW w:type="dxa" w:w="1440"/>
          </w:tcPr>
          <w:p>
            <w:r>
              <w:t>Local d’activité professionnelle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administratif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 : Bureau, back-office administratif d’un local commercial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agricole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Corps de ferme </w:t>
            </w:r>
          </w:p>
        </w:tc>
        <w:tc>
          <w:tcPr>
            <w:tcW w:type="dxa" w:w="1440"/>
          </w:tcPr>
          <w:p>
            <w:r>
              <w:t>Concerne la partie habitable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Hangar agricole </w:t>
            </w:r>
          </w:p>
        </w:tc>
        <w:tc>
          <w:tcPr>
            <w:tcW w:type="dxa" w:w="1440"/>
          </w:tcPr>
          <w:p>
            <w:r>
              <w:t>Concerne tout bâtiment hors habitation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artisanal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d’activité professionnelle impliquant un nombre réduit de travailleurs manuels (ex : caractère familial)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L03.05.00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local d’activité professionnelle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L04.00.00</w:t>
            </w:r>
          </w:p>
        </w:tc>
        <w:tc>
          <w:tcPr>
            <w:tcW w:type="dxa" w:w="1440"/>
          </w:tcPr>
          <w:p>
            <w:r>
              <w:t>Lieu accueillant du public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Espace public non couvert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Ex : square, parc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Centre commercial / magasin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Boutique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Grande surface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Centre commercial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de stationnement ouvert au public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de stationnement ouvert au public - souterrain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de stationnement ouvert au public - couvert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de stationnement ouvert au public - aérien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de culte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Cimetière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Espace évènementiel et/ou culturel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Cinéma / théâtre / salle de concert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Musée / monument touristique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des expositions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d’attractions / fête foraine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Zoo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L04.06.06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Bibliothèque / médiathèque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Établissement de santé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L04.07.03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privatif de liberté dans l’établissement de santé</w:t>
            </w:r>
          </w:p>
        </w:tc>
        <w:tc>
          <w:tcPr>
            <w:tcW w:type="dxa" w:w="1440"/>
          </w:tcPr>
          <w:p>
            <w:r>
              <w:t>Dont psychiatrie, unité hospitalière sécurisée interrégionale (UHSI)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L04.07.04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Etablissement de santé spécialisé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L04.07.05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Etablissement de santé (zone d'hospitalisation)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L04.07.06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Établissement de santé (hors zone d'hospitalisation)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L04.08.00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de profession de santé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Dont centres et cabinets « individuels »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L04.08.01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Cabinet médical ou paramédical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L04.08.02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Pharmacie / laboratoire de biologie médicale (LBM)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L04.09.00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Établissement médico-social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L04.09.01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EHPAD / résidence autonomie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L04.09.02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Etablissement pour personnes handicapées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L04.09.03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établissement médico-social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de soins provisoires / tente / PMA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Enceinte sportive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Piscine / bassin (enceinte sportive)</w:t>
            </w:r>
          </w:p>
        </w:tc>
        <w:tc>
          <w:tcPr>
            <w:tcW w:type="dxa" w:w="1440"/>
          </w:tcPr>
          <w:p>
            <w:r>
              <w:t>Privée, enterrée ou non, fixe ou non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Salle de sport, gymnase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L04.11.04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Circuit ou installation pour sport motorisé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L04.11.05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enceinte sportive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Hébergement touristique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Hôtel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Camping et hôtel de plein air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Résidence / club de vacances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Refuge de montagne 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d’enseignement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Ecole maternelle et élémentaire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Collège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Lycée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Université / établissement d’enseignement supérieur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L04.13.05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Centre de formation pour adulte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de restauration /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Etablissement de nuit</w:t>
            </w:r>
          </w:p>
        </w:tc>
        <w:tc>
          <w:tcPr>
            <w:tcW w:type="dxa" w:w="1440"/>
          </w:tcPr>
          <w:p>
            <w:r>
              <w:t>Ex : discothèque, club privé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Bar / restaurant</w:t>
            </w:r>
          </w:p>
        </w:tc>
        <w:tc>
          <w:tcPr>
            <w:tcW w:type="dxa" w:w="1440"/>
          </w:tcPr>
          <w:p>
            <w:r>
              <w:t>Dont bar dansant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Crèche / garderie / centres de loisirs pour enfants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L04.16.00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lieu accueillant du public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L05.00.00</w:t>
            </w:r>
          </w:p>
        </w:tc>
        <w:tc>
          <w:tcPr>
            <w:tcW w:type="dxa" w:w="1440"/>
          </w:tcPr>
          <w:p>
            <w:r>
              <w:t>Milieu naturel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Plaine et campagne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Champ / prairie</w:t>
            </w:r>
          </w:p>
        </w:tc>
        <w:tc>
          <w:tcPr>
            <w:tcW w:type="dxa" w:w="1440"/>
          </w:tcPr>
          <w:p>
            <w:r>
              <w:t>Etendue cultivée pouvant présenter un risque d’incendie ou une difficulté d’accessibilité / visibilité (ex : champ de maïs ou autres plants de grande hauteur)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L05.01.04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Sous-bois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L05.01.05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Espace naturel péri-urbain</w:t>
            </w:r>
          </w:p>
        </w:tc>
        <w:tc>
          <w:tcPr>
            <w:tcW w:type="dxa" w:w="1440"/>
          </w:tcPr>
          <w:p>
            <w:r>
              <w:t>Concerne l'interface  habitat-forêt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L05.08.00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Milieu forestier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Etendue couverte d’arbres ou de broussailles et pouvant présenter un risque d’incendie ou une difficulté d’accessibilité / visibilité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Espace montagneux ou vallonné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Zone vallonnée</w:t>
            </w:r>
          </w:p>
        </w:tc>
        <w:tc>
          <w:tcPr>
            <w:tcW w:type="dxa" w:w="1440"/>
          </w:tcPr>
          <w:p>
            <w:r>
              <w:t>Zone potentiellement difficile d’accès par voie carrossable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Moyenne montagne – hors voies de circulation</w:t>
            </w:r>
          </w:p>
        </w:tc>
        <w:tc>
          <w:tcPr>
            <w:tcW w:type="dxa" w:w="1440"/>
          </w:tcPr>
          <w:p>
            <w:r>
              <w:t>Zone potentiellement difficile d’accès par voie carrossable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Haute montagne</w:t>
            </w:r>
          </w:p>
        </w:tc>
        <w:tc>
          <w:tcPr>
            <w:tcW w:type="dxa" w:w="1440"/>
          </w:tcPr>
          <w:p>
            <w:r>
              <w:t>Zone potentiellement difficile d’accès par voie carrossable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Domaine skiable</w:t>
            </w:r>
          </w:p>
        </w:tc>
        <w:tc>
          <w:tcPr>
            <w:tcW w:type="dxa" w:w="1440"/>
          </w:tcPr>
          <w:p>
            <w:r>
              <w:t>Zone potentiellement difficile d’accès par voie carrossable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Haute forêt</w:t>
            </w:r>
          </w:p>
        </w:tc>
        <w:tc>
          <w:tcPr>
            <w:tcW w:type="dxa" w:w="1440"/>
          </w:tcPr>
          <w:p>
            <w:r>
              <w:t>Etendue couverte d’arbres située en milieu montagneux et pouvant présenter un risque d’incendie ou une difficulté d’accessibilité / visibilité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Milieu aquatique en eau douce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Cours d’eau : canal / rivière / fleuve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Plan d’eau : étang / marais / lac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Eaux vives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Zone de baignade en eau douce réglementée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L05.03.05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Plage / berge en eau douce</w:t>
            </w:r>
          </w:p>
        </w:tc>
        <w:tc>
          <w:tcPr>
            <w:tcW w:type="dxa" w:w="1440"/>
          </w:tcPr>
          <w:p>
            <w:r>
              <w:t>Sur la terre ferme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Milieu maritime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Mer : Littoral / plage / berge</w:t>
            </w:r>
          </w:p>
        </w:tc>
        <w:tc>
          <w:tcPr>
            <w:tcW w:type="dxa" w:w="1440"/>
          </w:tcPr>
          <w:p>
            <w:r>
              <w:t>Sur la terre ferme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Mer : Zone de baignade</w:t>
            </w:r>
          </w:p>
        </w:tc>
        <w:tc>
          <w:tcPr>
            <w:tcW w:type="dxa" w:w="1440"/>
          </w:tcPr>
          <w:p>
            <w:r>
              <w:t>Dans la bande des 300m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Eaux côtières</w:t>
            </w:r>
          </w:p>
        </w:tc>
        <w:tc>
          <w:tcPr>
            <w:tcW w:type="dxa" w:w="1440"/>
          </w:tcPr>
          <w:p>
            <w:r>
              <w:t>Au-delà des 300 m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Haute mer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Falaise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L05.04.07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Estran</w:t>
            </w:r>
          </w:p>
        </w:tc>
        <w:tc>
          <w:tcPr>
            <w:tcW w:type="dxa" w:w="1440"/>
          </w:tcPr>
          <w:p>
            <w:r>
              <w:t>Partie du littoral alternativement couverte et découverte par la mer au rythme des marées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Milieu naturel souterrain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Milieu naturel sous-marin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L05.07.00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type de milieu naturel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L06.00.00</w:t>
            </w:r>
          </w:p>
        </w:tc>
        <w:tc>
          <w:tcPr>
            <w:tcW w:type="dxa" w:w="1440"/>
          </w:tcPr>
          <w:p>
            <w:r>
              <w:t>Zone ou site particulier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industriel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stockage ou de production pétro-chimique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stockage ou de production d’explosifs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Entrepôt de stockage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Silo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stockage ou de production agro-alimentaire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déchets / traitement de déchets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Laboratoire P3/P4</w:t>
            </w:r>
          </w:p>
        </w:tc>
        <w:tc>
          <w:tcPr>
            <w:tcW w:type="dxa" w:w="1440"/>
          </w:tcPr>
          <w:p>
            <w:r>
              <w:t xml:space="preserve">Agents pathogènes de classe 3 (P3) : pouvant générer une grave maladie humaine ou animale, non transmissible d’un individu à l’autre, et pour laquelle il existe un traitement et des mesures préventives efficaces. Risque élevé pour la personne, faible pour la collectivité. Agents pathogènes de classe 4 (P4) : pouvant générer une grave maladie humaine ou animale, transmissible par aérosols et sans vaccin protecteur ou traitement médical efficace. Risque élevé pour la personne et pour la collectivité. 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type de site industriel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Lieu de stockage ou recyclage véhicules et engins divers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L06.01.10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construction naval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production / transport d'énergie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Dont parc éolien, barrage, etc.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Ferme photovoltaïque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Parc éolien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Barrage hydraulique / retenue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Poste de transformation électrique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Ligne de transport d’électricité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Centrale Thermique (gaz / charbon / biomasse)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 xml:space="preserve">Centre de méthanisation 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Infrastructure de transport (Pipeline, Oléoduc, Gazoduc)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L06.02.09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Poste de transformation gaz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nucléaire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L06.03.01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Centrale nucléaire de production d’électricité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L06.03.02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de production de radio-éléments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L06.03.03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militaire nucléaire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L06.03.04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stockant ou utilisant des sources nucléaires ou radiologiques</w:t>
            </w:r>
          </w:p>
        </w:tc>
        <w:tc>
          <w:tcPr>
            <w:tcW w:type="dxa" w:w="1440"/>
          </w:tcPr>
          <w:p>
            <w:r>
              <w:t>Ex : équipements de santé nucléaire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L06.03.05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stockant des déchets nucléaires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L06.04.00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Prison/ maison d'arrêt/ lieu de rétention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L06.05.00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Chantier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L06.05.01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Chantier de surface</w:t>
            </w:r>
          </w:p>
        </w:tc>
        <w:tc>
          <w:tcPr>
            <w:tcW w:type="dxa" w:w="1440"/>
          </w:tcPr>
          <w:p>
            <w:r>
              <w:t>Chantier situé au niveau du sol ou en hauteur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L06.05.02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Chantier souterrain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Administration publique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L06.06.01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Local de police / gendarmerie / pompiers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L06.06.02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Enceinte militaire</w:t>
            </w:r>
          </w:p>
        </w:tc>
        <w:tc>
          <w:tcPr>
            <w:tcW w:type="dxa" w:w="1440"/>
          </w:tcPr>
          <w:p>
            <w:r>
              <w:t>Hors gendarmerie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L06.06.03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Tribunal/Palais de justice</w:t>
            </w:r>
          </w:p>
        </w:tc>
        <w:tc>
          <w:tcPr>
            <w:tcW w:type="dxa" w:w="1440"/>
          </w:tcPr>
          <w:p>
            <w:r>
              <w:t>Ex : tribunaux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L06.06.04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bâtiment officiel d’État</w:t>
            </w:r>
          </w:p>
        </w:tc>
        <w:tc>
          <w:tcPr>
            <w:tcW w:type="dxa" w:w="1440"/>
          </w:tcPr>
          <w:p>
            <w:r>
              <w:t>Préfecture, Ministère, ambassades, …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L06.06.05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Centre en-Route de la Navigation Aérienne</w:t>
            </w:r>
          </w:p>
        </w:tc>
        <w:tc>
          <w:tcPr>
            <w:tcW w:type="dxa" w:w="1440"/>
          </w:tcPr>
          <w:p>
            <w:r>
              <w:t>Désigne un centre de contrôle régional en France des  aéronefs volant dans l'espace qui lui est associé.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L06.07.00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Zone de rassemblement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L06.07.01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Zone de rassemblement festif</w:t>
            </w:r>
          </w:p>
        </w:tc>
        <w:tc>
          <w:tcPr>
            <w:tcW w:type="dxa" w:w="1440"/>
          </w:tcPr>
          <w:p>
            <w:r>
              <w:t>Ex : teknival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L06.07.02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 zone de rassemblement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L06.08.00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Station-service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L06.09.00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Site comportant des animaux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L06.09.01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Elevage d'animaux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L06.09.02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Haras / centre équestre / écuries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L06.09.03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Animalerie / clinique vétérinaire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L06.10.00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Décharge / casse automobile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L07.00.00</w:t>
            </w:r>
          </w:p>
        </w:tc>
        <w:tc>
          <w:tcPr>
            <w:tcW w:type="dxa" w:w="1440"/>
          </w:tcPr>
          <w:p>
            <w:r>
              <w:t>Lieu non explicite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