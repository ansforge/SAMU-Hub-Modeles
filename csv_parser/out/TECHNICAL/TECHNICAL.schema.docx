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requiredStringField</w:t>
            </w:r>
          </w:p>
        </w:tc>
        <w:tc>
          <w:tcPr>
            <w:tcW w:type="dxa" w:w="1984"/>
          </w:tcPr>
          <w:p>
            <w:r>
              <w:t>Required string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This field is required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optionalStringField</w:t>
            </w:r>
          </w:p>
        </w:tc>
        <w:tc>
          <w:tcPr>
            <w:tcW w:type="dxa" w:w="1984"/>
          </w:tcPr>
          <w:p>
            <w:r>
              <w:t>Optional string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field is optional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enumerationField</w:t>
            </w:r>
          </w:p>
        </w:tc>
        <w:tc>
          <w:tcPr>
            <w:tcW w:type="dxa" w:w="1984"/>
          </w:tcPr>
          <w:p>
            <w:r>
              <w:t>Enumeration</w:t>
            </w:r>
          </w:p>
        </w:tc>
        <w:tc>
          <w:tcPr>
            <w:tcW w:type="dxa" w:w="1134"/>
          </w:tcPr>
          <w:p>
            <w:r>
              <w:t>string</w:t>
              <w:br/>
              <w:t>(ENUM: ENUM_VALUE_1, ENUM_VALUE_2, ENUM_VALUE_3, ENUM_VALUE_4, ENUM_VALUE_5)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enumeration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integerField</w:t>
            </w:r>
          </w:p>
        </w:tc>
        <w:tc>
          <w:tcPr>
            <w:tcW w:type="dxa" w:w="1984"/>
          </w:tcPr>
          <w:p>
            <w:r>
              <w:t>Optional integer</w:t>
            </w:r>
          </w:p>
        </w:tc>
        <w:tc>
          <w:tcPr>
            <w:tcW w:type="dxa" w:w="1134"/>
          </w:tcPr>
          <w:p>
            <w:r>
              <w:t>integer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integer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numberField</w:t>
            </w:r>
          </w:p>
        </w:tc>
        <w:tc>
          <w:tcPr>
            <w:tcW w:type="dxa" w:w="1984"/>
          </w:tcPr>
          <w:p>
            <w:r>
              <w:t>Optional number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 number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booleanField</w:t>
            </w:r>
          </w:p>
        </w:tc>
        <w:tc>
          <w:tcPr>
            <w:tcW w:type="dxa" w:w="1984"/>
          </w:tcPr>
          <w:p>
            <w:r>
              <w:t>Optional boolean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 boolean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objectField</w:t>
            </w:r>
          </w:p>
        </w:tc>
        <w:tc>
          <w:tcPr>
            <w:tcW w:type="dxa" w:w="1984"/>
          </w:tcPr>
          <w:p>
            <w:r>
              <w:t>Object</w:t>
            </w:r>
          </w:p>
        </w:tc>
        <w:tc>
          <w:tcPr>
            <w:tcW w:type="dxa" w:w="1134"/>
          </w:tcPr>
          <w:p>
            <w:r>
              <w:t>cf. type technicalObject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This is an object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arrayField</w:t>
            </w:r>
          </w:p>
        </w:tc>
        <w:tc>
          <w:tcPr>
            <w:tcW w:type="dxa" w:w="1984"/>
          </w:tcPr>
          <w:p>
            <w:r>
              <w:t>Array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This is an array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enumArrayField</w:t>
            </w:r>
          </w:p>
        </w:tc>
        <w:tc>
          <w:tcPr>
            <w:tcW w:type="dxa" w:w="1984"/>
          </w:tcPr>
          <w:p>
            <w:r>
              <w:t>Array of enumerations</w:t>
            </w:r>
          </w:p>
        </w:tc>
        <w:tc>
          <w:tcPr>
            <w:tcW w:type="dxa" w:w="1134"/>
          </w:tcPr>
          <w:p>
            <w:r>
              <w:t>string</w:t>
              <w:br/>
              <w:t>(ENUM: ENUM_VALUE_10, ENUM_VALUE_20, ENUM_VALUE_30, ENUM_VALUE_40, ENUM_VALUE_50)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This is an array of enumerations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requiredArray</w:t>
            </w:r>
          </w:p>
        </w:tc>
        <w:tc>
          <w:tcPr>
            <w:tcW w:type="dxa" w:w="1984"/>
          </w:tcPr>
          <w:p>
            <w:r>
              <w:t>Required array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This array is required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arrayWithMaxLength</w:t>
            </w:r>
          </w:p>
        </w:tc>
        <w:tc>
          <w:tcPr>
            <w:tcW w:type="dxa" w:w="1984"/>
          </w:tcPr>
          <w:p>
            <w:r>
              <w:t>Array with maximum length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0..5</w:t>
            </w:r>
          </w:p>
        </w:tc>
        <w:tc>
          <w:tcPr>
            <w:tcW w:type="dxa" w:w="4535"/>
          </w:tcPr>
          <w:p>
            <w:r>
              <w:t>This is an array with a maximum length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phoneNumberField</w:t>
            </w:r>
          </w:p>
        </w:tc>
        <w:tc>
          <w:tcPr>
            <w:tcW w:type="dxa" w:w="1984"/>
          </w:tcPr>
          <w:p>
            <w:r>
              <w:t>Phone number with regex</w:t>
            </w:r>
          </w:p>
        </w:tc>
        <w:tc>
          <w:tcPr>
            <w:tcW w:type="dxa" w:w="1134"/>
          </w:tcPr>
          <w:p>
            <w:r>
              <w:t>string</w:t>
              <w:br/>
              <w:t>(REGEX: ^\+?[0-9]{2,14}$)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Phone number with regex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dateField</w:t>
            </w:r>
          </w:p>
        </w:tc>
        <w:tc>
          <w:tcPr>
            <w:tcW w:type="dxa" w:w="1984"/>
          </w:tcPr>
          <w:p>
            <w:r>
              <w:t>Date</w:t>
            </w:r>
          </w:p>
        </w:tc>
        <w:tc>
          <w:tcPr>
            <w:tcW w:type="dxa" w:w="1134"/>
          </w:tcPr>
          <w:p>
            <w:r>
              <w:t>date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emailField</w:t>
            </w:r>
          </w:p>
        </w:tc>
        <w:tc>
          <w:tcPr>
            <w:tcW w:type="dxa" w:w="1984"/>
          </w:tcPr>
          <w:p>
            <w:r>
              <w:t>Email with regex</w:t>
            </w:r>
          </w:p>
        </w:tc>
        <w:tc>
          <w:tcPr>
            <w:tcW w:type="dxa" w:w="1134"/>
          </w:tcPr>
          <w:p>
            <w:r>
              <w:t>string</w:t>
              <w:br/>
              <w:t>(REGEX: ^[a-zA-Z0-9_.-]+@([a-zA-Z0-9_-]+\.)+[a-zA-Z0-9_-]{2,4}$)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Email with regex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datetimeField</w:t>
            </w:r>
          </w:p>
        </w:tc>
        <w:tc>
          <w:tcPr>
            <w:tcW w:type="dxa" w:w="1984"/>
          </w:tcPr>
          <w:p>
            <w:r>
              <w:t>Datetime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Datetime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objectLevel1</w:t>
            </w:r>
          </w:p>
        </w:tc>
        <w:tc>
          <w:tcPr>
            <w:tcW w:type="dxa" w:w="1984"/>
          </w:tcPr>
          <w:p>
            <w:r>
              <w:t>Level 1 Object</w:t>
            </w:r>
          </w:p>
        </w:tc>
        <w:tc>
          <w:tcPr>
            <w:tcW w:type="dxa" w:w="1134"/>
          </w:tcPr>
          <w:p>
            <w:r>
              <w:t>cf. type levelOneData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at data level 1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nomenclatureField</w:t>
            </w:r>
          </w:p>
        </w:tc>
        <w:tc>
          <w:tcPr>
            <w:tcW w:type="dxa" w:w="1984"/>
          </w:tcPr>
          <w:p>
            <w:r>
              <w:t>Nomenclature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HubSante.sexe)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Enum from extenal nomenclature file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technicalObject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objectPropertyString</w:t>
            </w:r>
          </w:p>
        </w:tc>
        <w:tc>
          <w:tcPr>
            <w:tcW w:type="dxa" w:w="1984"/>
          </w:tcPr>
          <w:p>
            <w:r>
              <w:t>Object property A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property string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objectPropertyNumber</w:t>
            </w:r>
          </w:p>
        </w:tc>
        <w:tc>
          <w:tcPr>
            <w:tcW w:type="dxa" w:w="1984"/>
          </w:tcPr>
          <w:p>
            <w:r>
              <w:t>Object property B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property number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objectPropertyRequiredString</w:t>
            </w:r>
          </w:p>
        </w:tc>
        <w:tc>
          <w:tcPr>
            <w:tcW w:type="dxa" w:w="1984"/>
          </w:tcPr>
          <w:p>
            <w:r>
              <w:t>Required Object Property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Required object property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levelOneData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object1Level2</w:t>
            </w:r>
          </w:p>
        </w:tc>
        <w:tc>
          <w:tcPr>
            <w:tcW w:type="dxa" w:w="1984"/>
          </w:tcPr>
          <w:p>
            <w:r>
              <w:t>Level 2 Object 1</w:t>
            </w:r>
          </w:p>
        </w:tc>
        <w:tc>
          <w:tcPr>
            <w:tcW w:type="dxa" w:w="1134"/>
          </w:tcPr>
          <w:p>
            <w:r>
              <w:t>cf. type levelTwoData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1 at data level 2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stringLevel2</w:t>
            </w:r>
          </w:p>
        </w:tc>
        <w:tc>
          <w:tcPr>
            <w:tcW w:type="dxa" w:w="1984"/>
          </w:tcPr>
          <w:p>
            <w:r>
              <w:t>Level 2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2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object2Level2</w:t>
            </w:r>
          </w:p>
        </w:tc>
        <w:tc>
          <w:tcPr>
            <w:tcW w:type="dxa" w:w="1984"/>
          </w:tcPr>
          <w:p>
            <w:r>
              <w:t>Level 2 Object 2</w:t>
            </w:r>
          </w:p>
        </w:tc>
        <w:tc>
          <w:tcPr>
            <w:tcW w:type="dxa" w:w="1134"/>
          </w:tcPr>
          <w:p>
            <w:r>
              <w:t>cf. type secondLevelTwoData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2 at data level 2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levelTwoData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object1Level3</w:t>
            </w:r>
          </w:p>
        </w:tc>
        <w:tc>
          <w:tcPr>
            <w:tcW w:type="dxa" w:w="1984"/>
          </w:tcPr>
          <w:p>
            <w:r>
              <w:t>Level 3 Object 1</w:t>
            </w:r>
          </w:p>
        </w:tc>
        <w:tc>
          <w:tcPr>
            <w:tcW w:type="dxa" w:w="1134"/>
          </w:tcPr>
          <w:p>
            <w:r>
              <w:t>cf. type levelThreeData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1 at data level 3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stringLevel3</w:t>
            </w:r>
          </w:p>
        </w:tc>
        <w:tc>
          <w:tcPr>
            <w:tcW w:type="dxa" w:w="1984"/>
          </w:tcPr>
          <w:p>
            <w:r>
              <w:t>Level 3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3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secondLevelTwoData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object2Level3</w:t>
            </w:r>
          </w:p>
        </w:tc>
        <w:tc>
          <w:tcPr>
            <w:tcW w:type="dxa" w:w="1984"/>
          </w:tcPr>
          <w:p>
            <w:r>
              <w:t>Level 3 Object 2</w:t>
            </w:r>
          </w:p>
        </w:tc>
        <w:tc>
          <w:tcPr>
            <w:tcW w:type="dxa" w:w="1134"/>
          </w:tcPr>
          <w:p>
            <w:r>
              <w:t>cf. type levelThreeData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Object 2 at data level 3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levelThreeData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stringLevel4</w:t>
            </w:r>
          </w:p>
        </w:tc>
        <w:tc>
          <w:tcPr>
            <w:tcW w:type="dxa" w:w="1984"/>
          </w:tcPr>
          <w:p>
            <w:r>
              <w:t>Level 4 Field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String field at level 4</w:t>
            </w:r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